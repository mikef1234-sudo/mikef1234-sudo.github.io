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Consulting Proposal Template</w:t>
      </w:r>
    </w:p>
    <w:p/>
    <w:p>
      <w:pPr>
        <w:pStyle w:val="Heading1"/>
      </w:pPr>
      <w:r>
        <w:t>Cover</w:t>
      </w:r>
    </w:p>
    <w:p>
      <w:pPr>
        <w:pStyle w:val="ListBullet"/>
      </w:pPr>
      <w:r>
        <w:t>Client:</w:t>
      </w:r>
    </w:p>
    <w:p>
      <w:pPr>
        <w:pStyle w:val="ListBullet"/>
      </w:pPr>
      <w:r>
        <w:t>Project / engagement:</w:t>
      </w:r>
    </w:p>
    <w:p>
      <w:pPr>
        <w:pStyle w:val="ListBullet"/>
      </w:pPr>
      <w:r>
        <w:t>Date:</w:t>
      </w:r>
    </w:p>
    <w:p>
      <w:pPr>
        <w:pStyle w:val="ListBullet"/>
      </w:pPr>
      <w:r>
        <w:t>Prepared by:</w:t>
      </w:r>
    </w:p>
    <w:p/>
    <w:p>
      <w:pPr>
        <w:pStyle w:val="Heading1"/>
      </w:pPr>
      <w:r>
        <w:t>Executive summary</w:t>
      </w:r>
    </w:p>
    <w:p>
      <w:pPr>
        <w:jc w:val="left"/>
      </w:pPr>
      <w:r>
        <w:t>[Summarize the client need, the proposed support, and the main outcome.]</w:t>
      </w:r>
    </w:p>
    <w:p/>
    <w:p>
      <w:pPr>
        <w:pStyle w:val="Heading1"/>
      </w:pPr>
      <w:r>
        <w:t>Current challenge</w:t>
      </w:r>
    </w:p>
    <w:p>
      <w:pPr>
        <w:pStyle w:val="ListBullet"/>
      </w:pPr>
      <w:r>
        <w:t>What is happening now:</w:t>
      </w:r>
    </w:p>
    <w:p>
      <w:pPr>
        <w:pStyle w:val="ListBullet"/>
      </w:pPr>
      <w:r>
        <w:t>Why it matters:</w:t>
      </w:r>
    </w:p>
    <w:p>
      <w:pPr>
        <w:pStyle w:val="ListBullet"/>
      </w:pPr>
      <w:r>
        <w:t>What is getting slowed down:</w:t>
      </w:r>
    </w:p>
    <w:p/>
    <w:p>
      <w:pPr>
        <w:pStyle w:val="Heading1"/>
      </w:pPr>
      <w:r>
        <w:t>Scope of support</w:t>
      </w:r>
    </w:p>
    <w:p>
      <w:pPr>
        <w:pStyle w:val="ListBullet"/>
      </w:pPr>
      <w:r>
        <w:t>Workstream 1:</w:t>
      </w:r>
    </w:p>
    <w:p>
      <w:pPr>
        <w:pStyle w:val="ListBullet"/>
      </w:pPr>
      <w:r>
        <w:t>Workstream 2:</w:t>
      </w:r>
    </w:p>
    <w:p>
      <w:pPr>
        <w:pStyle w:val="ListBullet"/>
      </w:pPr>
      <w:r>
        <w:t>Workstream 3:</w:t>
      </w:r>
    </w:p>
    <w:p/>
    <w:p>
      <w:pPr>
        <w:pStyle w:val="Heading1"/>
      </w:pPr>
      <w:r>
        <w:t>Deliverables</w:t>
      </w:r>
    </w:p>
    <w:p>
      <w:pPr>
        <w:pStyle w:val="ListBullet"/>
      </w:pPr>
      <w:r>
        <w:t>Deliverable:</w:t>
      </w:r>
    </w:p>
    <w:p>
      <w:pPr>
        <w:pStyle w:val="ListBullet"/>
      </w:pPr>
      <w:r>
        <w:t>Deliverable:</w:t>
      </w:r>
    </w:p>
    <w:p>
      <w:pPr>
        <w:pStyle w:val="ListBullet"/>
      </w:pPr>
      <w:r>
        <w:t>Deliverable:</w:t>
      </w:r>
    </w:p>
    <w:p/>
    <w:p>
      <w:pPr>
        <w:pStyle w:val="Heading1"/>
      </w:pPr>
      <w:r>
        <w:t>Timeline and cadence</w:t>
      </w:r>
    </w:p>
    <w:p>
      <w:pPr>
        <w:pStyle w:val="ListBullet"/>
      </w:pPr>
      <w:r>
        <w:t>Start date:</w:t>
      </w:r>
    </w:p>
    <w:p>
      <w:pPr>
        <w:pStyle w:val="ListBullet"/>
      </w:pPr>
      <w:r>
        <w:t>Duration:</w:t>
      </w:r>
    </w:p>
    <w:p>
      <w:pPr>
        <w:pStyle w:val="ListBullet"/>
      </w:pPr>
      <w:r>
        <w:t>Check-in rhythm:</w:t>
      </w:r>
    </w:p>
    <w:p/>
    <w:p>
      <w:pPr>
        <w:pStyle w:val="Heading1"/>
      </w:pPr>
      <w:r>
        <w:t>Investment</w:t>
      </w:r>
    </w:p>
    <w:p>
      <w:pPr>
        <w:pStyle w:val="ListBullet"/>
      </w:pPr>
      <w:r>
        <w:t>Fee:</w:t>
      </w:r>
    </w:p>
    <w:p>
      <w:pPr>
        <w:pStyle w:val="ListBullet"/>
      </w:pPr>
      <w:r>
        <w:t>Billing approach:</w:t>
      </w:r>
    </w:p>
    <w:p>
      <w:pPr>
        <w:pStyle w:val="ListBullet"/>
      </w:pPr>
      <w:r>
        <w:t>Assumptions:</w:t>
      </w:r>
    </w:p>
    <w:p/>
    <w:p>
      <w:pPr>
        <w:pStyle w:val="Heading1"/>
      </w:pPr>
      <w:r>
        <w:t>Next steps</w:t>
      </w:r>
    </w:p>
    <w:p>
      <w:pPr>
        <w:pStyle w:val="ListBullet"/>
      </w:pPr>
      <w:r>
        <w:t>Approval process:</w:t>
      </w:r>
    </w:p>
    <w:p>
      <w:pPr>
        <w:pStyle w:val="ListBullet"/>
      </w:pPr>
      <w:r>
        <w:t>Kickoff timing: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