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Scope Change Request Template</w:t>
      </w:r>
    </w:p>
    <w:p/>
    <w:p>
      <w:pPr>
        <w:pStyle w:val="Heading1"/>
      </w:pPr>
      <w:r>
        <w:t>Change summary</w:t>
      </w:r>
    </w:p>
    <w:p>
      <w:pPr>
        <w:pStyle w:val="ListBullet"/>
      </w:pPr>
      <w:r>
        <w:t>Requested by:</w:t>
      </w:r>
    </w:p>
    <w:p>
      <w:pPr>
        <w:pStyle w:val="ListBullet"/>
      </w:pPr>
      <w:r>
        <w:t>Date:</w:t>
      </w:r>
    </w:p>
    <w:p>
      <w:pPr>
        <w:pStyle w:val="ListBullet"/>
      </w:pPr>
      <w:r>
        <w:t>Change title:</w:t>
      </w:r>
    </w:p>
    <w:p/>
    <w:p>
      <w:pPr>
        <w:pStyle w:val="Heading1"/>
      </w:pPr>
      <w:r>
        <w:t>Requested change</w:t>
      </w:r>
    </w:p>
    <w:p>
      <w:pPr>
        <w:jc w:val="left"/>
      </w:pPr>
      <w:r>
        <w:t>[Describe what is changing and why.]</w:t>
      </w:r>
    </w:p>
    <w:p/>
    <w:p>
      <w:pPr>
        <w:pStyle w:val="Heading1"/>
      </w:pPr>
      <w:r>
        <w:t>Impact review</w:t>
      </w:r>
    </w:p>
    <w:p>
      <w:pPr>
        <w:pStyle w:val="ListBullet"/>
      </w:pPr>
      <w:r>
        <w:t>Timeline impact:</w:t>
      </w:r>
    </w:p>
    <w:p>
      <w:pPr>
        <w:pStyle w:val="ListBullet"/>
      </w:pPr>
      <w:r>
        <w:t>Cost / effort impact:</w:t>
      </w:r>
    </w:p>
    <w:p>
      <w:pPr>
        <w:pStyle w:val="ListBullet"/>
      </w:pPr>
      <w:r>
        <w:t>Resourcing impact:</w:t>
      </w:r>
    </w:p>
    <w:p>
      <w:pPr>
        <w:pStyle w:val="ListBullet"/>
      </w:pPr>
      <w:r>
        <w:t>Delivery risk impact:</w:t>
      </w:r>
    </w:p>
    <w:p/>
    <w:p>
      <w:pPr>
        <w:pStyle w:val="Heading1"/>
      </w:pPr>
      <w:r>
        <w:t>Recommendation</w:t>
      </w:r>
    </w:p>
    <w:p>
      <w:pPr>
        <w:pStyle w:val="ListBullet"/>
      </w:pPr>
      <w:r>
        <w:t>Recommended response:</w:t>
      </w:r>
    </w:p>
    <w:p>
      <w:pPr>
        <w:pStyle w:val="ListBullet"/>
      </w:pPr>
      <w:r>
        <w:t>Approval owner:</w:t>
      </w:r>
    </w:p>
    <w:p>
      <w:pPr>
        <w:pStyle w:val="ListBullet"/>
      </w:pPr>
      <w:r>
        <w:t>Next step: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