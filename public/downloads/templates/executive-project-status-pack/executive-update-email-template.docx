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Update Email Template</w:t>
      </w:r>
    </w:p>
    <w:p/>
    <w:p>
      <w:pPr>
        <w:pStyle w:val="Heading1"/>
      </w:pPr>
      <w:r>
        <w:t>Subject line</w:t>
      </w:r>
    </w:p>
    <w:p>
      <w:pPr>
        <w:jc w:val="left"/>
      </w:pPr>
      <w:r>
        <w:t>[Project / Initiative] weekly update | status, risks, and decisions</w:t>
      </w:r>
    </w:p>
    <w:p/>
    <w:p>
      <w:pPr>
        <w:pStyle w:val="Heading1"/>
      </w:pPr>
      <w:r>
        <w:t>Email body</w:t>
      </w:r>
    </w:p>
    <w:p>
      <w:pPr>
        <w:jc w:val="left"/>
      </w:pPr>
      <w:r>
        <w:t>Hi [Name / team],</w:t>
      </w:r>
    </w:p>
    <w:p/>
    <w:p>
      <w:pPr>
        <w:jc w:val="left"/>
      </w:pPr>
      <w:r>
        <w:t>Here is the current view of [project / initiative] for the week of [date].</w:t>
      </w:r>
    </w:p>
    <w:p/>
    <w:p>
      <w:pPr>
        <w:pStyle w:val="Heading2"/>
      </w:pPr>
      <w:r>
        <w:t>Overall status</w:t>
      </w:r>
    </w:p>
    <w:p>
      <w:pPr>
        <w:jc w:val="left"/>
      </w:pPr>
      <w:r>
        <w:t>[Green / Yellow / Red] because [short reason].</w:t>
      </w:r>
    </w:p>
    <w:p/>
    <w:p>
      <w:pPr>
        <w:pStyle w:val="Heading2"/>
      </w:pPr>
      <w:r>
        <w:t>What moved forward</w:t>
      </w:r>
    </w:p>
    <w:p>
      <w:pPr>
        <w:pStyle w:val="ListBullet"/>
      </w:pPr>
      <w:r>
        <w:t>[Progress item]</w:t>
      </w:r>
    </w:p>
    <w:p>
      <w:pPr>
        <w:pStyle w:val="ListBullet"/>
      </w:pPr>
      <w:r>
        <w:t>[Progress item]</w:t>
      </w:r>
    </w:p>
    <w:p>
      <w:pPr>
        <w:pStyle w:val="ListBullet"/>
      </w:pPr>
      <w:r>
        <w:t>[Progress item]</w:t>
      </w:r>
    </w:p>
    <w:p/>
    <w:p>
      <w:pPr>
        <w:pStyle w:val="Heading2"/>
      </w:pPr>
      <w:r>
        <w:t>What needs attention</w:t>
      </w:r>
    </w:p>
    <w:p>
      <w:pPr>
        <w:pStyle w:val="ListBullet"/>
      </w:pPr>
      <w:r>
        <w:t>[Risk or blocker]</w:t>
      </w:r>
    </w:p>
    <w:p>
      <w:pPr>
        <w:pStyle w:val="ListBullet"/>
      </w:pPr>
      <w:r>
        <w:t>[Dependency or delayed decision]</w:t>
      </w:r>
    </w:p>
    <w:p/>
    <w:p>
      <w:pPr>
        <w:pStyle w:val="Heading2"/>
      </w:pPr>
      <w:r>
        <w:t>Decision or support needed</w:t>
      </w:r>
    </w:p>
    <w:p>
      <w:pPr>
        <w:pStyle w:val="ListBullet"/>
      </w:pPr>
      <w:r>
        <w:t>Ask:</w:t>
      </w:r>
    </w:p>
    <w:p>
      <w:pPr>
        <w:pStyle w:val="ListBullet"/>
      </w:pPr>
      <w:r>
        <w:t>Owner:</w:t>
      </w:r>
    </w:p>
    <w:p>
      <w:pPr>
        <w:pStyle w:val="ListBullet"/>
      </w:pPr>
      <w:r>
        <w:t>Needed by:</w:t>
      </w:r>
    </w:p>
    <w:p/>
    <w:p>
      <w:pPr>
        <w:pStyle w:val="Heading2"/>
      </w:pPr>
      <w:r>
        <w:t>Next step</w:t>
      </w:r>
    </w:p>
    <w:p>
      <w:pPr>
        <w:jc w:val="left"/>
      </w:pPr>
      <w:r>
        <w:t>[One clear next move for the team or leadership group.]</w:t>
      </w:r>
    </w:p>
    <w:p/>
    <w:p>
      <w:pPr>
        <w:jc w:val="left"/>
      </w:pPr>
      <w:r>
        <w:t>Thanks,</w:t>
      </w:r>
    </w:p>
    <w:p>
      <w:pPr>
        <w:jc w:val="left"/>
      </w:pPr>
      <w:r>
        <w:t>[Name]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