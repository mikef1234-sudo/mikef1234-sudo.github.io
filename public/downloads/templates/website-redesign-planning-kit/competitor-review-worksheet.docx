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Competitor Review Worksheet</w:t>
      </w:r>
    </w:p>
    <w:p/>
    <w:p>
      <w:pPr>
        <w:pStyle w:val="Heading1"/>
      </w:pPr>
      <w:r>
        <w:t>Competitor details</w:t>
      </w:r>
    </w:p>
    <w:p>
      <w:pPr>
        <w:pStyle w:val="ListBullet"/>
      </w:pPr>
      <w:r>
        <w:t>Competitor:</w:t>
      </w:r>
    </w:p>
    <w:p>
      <w:pPr>
        <w:pStyle w:val="ListBullet"/>
      </w:pPr>
      <w:r>
        <w:t>Website URL:</w:t>
      </w:r>
    </w:p>
    <w:p>
      <w:pPr>
        <w:pStyle w:val="ListBullet"/>
      </w:pPr>
      <w:r>
        <w:t>Main offer:</w:t>
      </w:r>
    </w:p>
    <w:p/>
    <w:p>
      <w:pPr>
        <w:pStyle w:val="Heading1"/>
      </w:pPr>
      <w:r>
        <w:t>What they do well</w:t>
      </w:r>
    </w:p>
    <w:p>
      <w:pPr>
        <w:pStyle w:val="ListBullet"/>
      </w:pPr>
      <w:r>
        <w:t>Clear headline:</w:t>
      </w:r>
    </w:p>
    <w:p>
      <w:pPr>
        <w:pStyle w:val="ListBullet"/>
      </w:pPr>
      <w:r>
        <w:t>Strong proof:</w:t>
      </w:r>
    </w:p>
    <w:p>
      <w:pPr>
        <w:pStyle w:val="ListBullet"/>
      </w:pPr>
      <w:r>
        <w:t>Good CTA:</w:t>
      </w:r>
    </w:p>
    <w:p/>
    <w:p>
      <w:pPr>
        <w:pStyle w:val="Heading1"/>
      </w:pPr>
      <w:r>
        <w:t>What feels weak or generic</w:t>
      </w:r>
    </w:p>
    <w:p>
      <w:pPr>
        <w:pStyle w:val="ListBullet"/>
      </w:pPr>
      <w:r>
        <w:t>Unclear message:</w:t>
      </w:r>
    </w:p>
    <w:p>
      <w:pPr>
        <w:pStyle w:val="ListBullet"/>
      </w:pPr>
      <w:r>
        <w:t>Weak offer framing:</w:t>
      </w:r>
    </w:p>
    <w:p>
      <w:pPr>
        <w:pStyle w:val="ListBullet"/>
      </w:pPr>
      <w:r>
        <w:t>Missing trust elements:</w:t>
      </w:r>
    </w:p>
    <w:p/>
    <w:p>
      <w:pPr>
        <w:pStyle w:val="Heading1"/>
      </w:pPr>
      <w:r>
        <w:t>What Clarpoint / your business should do differently</w:t>
      </w:r>
    </w:p>
    <w:p>
      <w:pPr>
        <w:pStyle w:val="ListBullet"/>
      </w:pPr>
      <w:r>
        <w:t>Message angle:</w:t>
      </w:r>
    </w:p>
    <w:p>
      <w:pPr>
        <w:pStyle w:val="ListBullet"/>
      </w:pPr>
      <w:r>
        <w:t>Offer clarity:</w:t>
      </w:r>
    </w:p>
    <w:p>
      <w:pPr>
        <w:pStyle w:val="ListBullet"/>
      </w:pPr>
      <w:r>
        <w:t>Conversion improvement: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