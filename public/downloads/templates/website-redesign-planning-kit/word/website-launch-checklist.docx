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Launch Checklist</w:t>
      </w:r>
    </w:p>
    <w:p/>
    <w:p>
      <w:pPr>
        <w:pStyle w:val="Heading1"/>
      </w:pPr>
      <w:r>
        <w:t>Before launch</w:t>
      </w:r>
    </w:p>
    <w:p>
      <w:pPr>
        <w:pStyle w:val="ListBullet"/>
      </w:pPr>
      <w:r>
        <w:t>□ Final copy approved</w:t>
      </w:r>
    </w:p>
    <w:p>
      <w:pPr>
        <w:pStyle w:val="ListBullet"/>
      </w:pPr>
      <w:r>
        <w:t>□ Contact forms tested</w:t>
      </w:r>
    </w:p>
    <w:p>
      <w:pPr>
        <w:pStyle w:val="ListBullet"/>
      </w:pPr>
      <w:r>
        <w:t>□ Mobile layout reviewed</w:t>
      </w:r>
    </w:p>
    <w:p>
      <w:pPr>
        <w:pStyle w:val="ListBullet"/>
      </w:pPr>
      <w:r>
        <w:t>□ CTA links checked</w:t>
      </w:r>
    </w:p>
    <w:p>
      <w:pPr>
        <w:pStyle w:val="ListBullet"/>
      </w:pPr>
      <w:r>
        <w:t>□ Metadata updated</w:t>
      </w:r>
    </w:p>
    <w:p>
      <w:pPr>
        <w:pStyle w:val="ListBullet"/>
      </w:pPr>
      <w:r>
        <w:t>□ Analytics / tracking confirmed</w:t>
      </w:r>
    </w:p>
    <w:p/>
    <w:p>
      <w:pPr>
        <w:pStyle w:val="Heading1"/>
      </w:pPr>
      <w:r>
        <w:t>Launch day</w:t>
      </w:r>
    </w:p>
    <w:p>
      <w:pPr>
        <w:pStyle w:val="ListBullet"/>
      </w:pPr>
      <w:r>
        <w:t>□ DNS / hosting confirmed</w:t>
      </w:r>
    </w:p>
    <w:p>
      <w:pPr>
        <w:pStyle w:val="ListBullet"/>
      </w:pPr>
      <w:r>
        <w:t>□ Final smoke test complete</w:t>
      </w:r>
    </w:p>
    <w:p>
      <w:pPr>
        <w:pStyle w:val="ListBullet"/>
      </w:pPr>
      <w:r>
        <w:t>□ Core pages reviewed live</w:t>
      </w:r>
    </w:p>
    <w:p>
      <w:pPr>
        <w:pStyle w:val="ListBullet"/>
      </w:pPr>
      <w:r>
        <w:t>□ Team knows where to report issues</w:t>
      </w:r>
    </w:p>
    <w:p/>
    <w:p>
      <w:pPr>
        <w:pStyle w:val="Heading1"/>
      </w:pPr>
      <w:r>
        <w:t>After launch</w:t>
      </w:r>
    </w:p>
    <w:p>
      <w:pPr>
        <w:pStyle w:val="ListBullet"/>
      </w:pPr>
      <w:r>
        <w:t>□ Capture first round of feedback</w:t>
      </w:r>
    </w:p>
    <w:p>
      <w:pPr>
        <w:pStyle w:val="ListBullet"/>
      </w:pPr>
      <w:r>
        <w:t>□ Fix priority issues</w:t>
      </w:r>
    </w:p>
    <w:p>
      <w:pPr>
        <w:pStyle w:val="ListBullet"/>
      </w:pPr>
      <w:r>
        <w:t>□ Confirm lead flow works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