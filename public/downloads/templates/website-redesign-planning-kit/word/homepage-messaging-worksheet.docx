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Homepage Messaging Worksheet</w:t>
      </w:r>
    </w:p>
    <w:p/>
    <w:p>
      <w:pPr>
        <w:pStyle w:val="Heading1"/>
      </w:pPr>
      <w:r>
        <w:t>Headline</w:t>
      </w:r>
    </w:p>
    <w:p>
      <w:pPr>
        <w:pStyle w:val="ListBullet"/>
      </w:pPr>
      <w:r>
        <w:t>What does the business help with?</w:t>
      </w:r>
    </w:p>
    <w:p>
      <w:pPr>
        <w:pStyle w:val="ListBullet"/>
      </w:pPr>
      <w:r>
        <w:t>Who is it for?</w:t>
      </w:r>
    </w:p>
    <w:p>
      <w:pPr>
        <w:pStyle w:val="ListBullet"/>
      </w:pPr>
      <w:r>
        <w:t>What outcome should be clear in one line?</w:t>
      </w:r>
    </w:p>
    <w:p/>
    <w:p>
      <w:pPr>
        <w:pStyle w:val="Heading1"/>
      </w:pPr>
      <w:r>
        <w:t>Supporting copy</w:t>
      </w:r>
    </w:p>
    <w:p>
      <w:pPr>
        <w:pStyle w:val="ListBullet"/>
      </w:pPr>
      <w:r>
        <w:t>What problem does the visitor have right now?</w:t>
      </w:r>
    </w:p>
    <w:p>
      <w:pPr>
        <w:pStyle w:val="ListBullet"/>
      </w:pPr>
      <w:r>
        <w:t>Why is your business credible to solve it?</w:t>
      </w:r>
    </w:p>
    <w:p>
      <w:pPr>
        <w:pStyle w:val="ListBullet"/>
      </w:pPr>
      <w:r>
        <w:t>What makes the offer feel clear and low-friction?</w:t>
      </w:r>
    </w:p>
    <w:p/>
    <w:p>
      <w:pPr>
        <w:pStyle w:val="Heading1"/>
      </w:pPr>
      <w:r>
        <w:t>Proof and trust</w:t>
      </w:r>
    </w:p>
    <w:p>
      <w:pPr>
        <w:pStyle w:val="ListBullet"/>
      </w:pPr>
      <w:r>
        <w:t>Experience indicators:</w:t>
      </w:r>
    </w:p>
    <w:p>
      <w:pPr>
        <w:pStyle w:val="ListBullet"/>
      </w:pPr>
      <w:r>
        <w:t>Process or approach:</w:t>
      </w:r>
    </w:p>
    <w:p>
      <w:pPr>
        <w:pStyle w:val="ListBullet"/>
      </w:pPr>
      <w:r>
        <w:t>Testimonials or signals:</w:t>
      </w:r>
    </w:p>
    <w:p/>
    <w:p>
      <w:pPr>
        <w:pStyle w:val="Heading1"/>
      </w:pPr>
      <w:r>
        <w:t>CTA structure</w:t>
      </w:r>
    </w:p>
    <w:p>
      <w:pPr>
        <w:pStyle w:val="ListBullet"/>
      </w:pPr>
      <w:r>
        <w:t>Primary CTA:</w:t>
      </w:r>
    </w:p>
    <w:p>
      <w:pPr>
        <w:pStyle w:val="ListBullet"/>
      </w:pPr>
      <w:r>
        <w:t>Secondary CTA:</w:t>
      </w:r>
    </w:p>
    <w:p>
      <w:pPr>
        <w:pStyle w:val="ListBullet"/>
      </w:pPr>
      <w:r>
        <w:t>Why would someone click now?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