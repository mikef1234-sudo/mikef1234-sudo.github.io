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Website Content Planner</w:t>
      </w:r>
    </w:p>
    <w:p/>
    <w:p>
      <w:pPr>
        <w:pStyle w:val="Heading1"/>
      </w:pPr>
      <w:r>
        <w:t>Page planning table</w:t>
      </w:r>
    </w:p>
    <w:p>
      <w:pPr>
        <w:pStyle w:val="ListBullet"/>
      </w:pPr>
      <w:r>
        <w:t>Page name:</w:t>
      </w:r>
    </w:p>
    <w:p>
      <w:pPr>
        <w:pStyle w:val="ListBullet"/>
      </w:pPr>
      <w:r>
        <w:t>Main purpose:</w:t>
      </w:r>
    </w:p>
    <w:p>
      <w:pPr>
        <w:pStyle w:val="ListBullet"/>
      </w:pPr>
      <w:r>
        <w:t>Key message:</w:t>
      </w:r>
    </w:p>
    <w:p>
      <w:pPr>
        <w:pStyle w:val="ListBullet"/>
      </w:pPr>
      <w:r>
        <w:t>Supporting proof:</w:t>
      </w:r>
    </w:p>
    <w:p>
      <w:pPr>
        <w:pStyle w:val="ListBullet"/>
      </w:pPr>
      <w:r>
        <w:t>Primary CTA:</w:t>
      </w:r>
    </w:p>
    <w:p>
      <w:pPr>
        <w:pStyle w:val="ListBullet"/>
      </w:pPr>
      <w:r>
        <w:t>Assets needed:</w:t>
      </w:r>
    </w:p>
    <w:p/>
    <w:p>
      <w:pPr>
        <w:pStyle w:val="Heading1"/>
      </w:pPr>
      <w:r>
        <w:t>Content review prompts</w:t>
      </w:r>
    </w:p>
    <w:p>
      <w:pPr>
        <w:pStyle w:val="ListBullet"/>
      </w:pPr>
      <w:r>
        <w:t>What should this page explain first?</w:t>
      </w:r>
    </w:p>
    <w:p>
      <w:pPr>
        <w:pStyle w:val="ListBullet"/>
      </w:pPr>
      <w:r>
        <w:t>What should the visitor do next?</w:t>
      </w:r>
    </w:p>
    <w:p>
      <w:pPr>
        <w:pStyle w:val="ListBullet"/>
      </w:pPr>
      <w:r>
        <w:t>What proof should be visible here?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