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Client Kickoff Agenda</w:t>
      </w:r>
    </w:p>
    <w:p/>
    <w:p>
      <w:pPr>
        <w:pStyle w:val="Heading1"/>
      </w:pPr>
      <w:r>
        <w:t>1. Welcome and introductions</w:t>
      </w:r>
    </w:p>
    <w:p>
      <w:pPr>
        <w:pStyle w:val="ListBullet"/>
      </w:pPr>
      <w:r>
        <w:t>Introduce core team members</w:t>
      </w:r>
    </w:p>
    <w:p>
      <w:pPr>
        <w:pStyle w:val="ListBullet"/>
      </w:pPr>
      <w:r>
        <w:t>Confirm sponsor, day-to-day leads, and working team</w:t>
      </w:r>
    </w:p>
    <w:p/>
    <w:p>
      <w:pPr>
        <w:pStyle w:val="Heading1"/>
      </w:pPr>
      <w:r>
        <w:t>2. Why this work matters</w:t>
      </w:r>
    </w:p>
    <w:p>
      <w:pPr>
        <w:pStyle w:val="ListBullet"/>
      </w:pPr>
      <w:r>
        <w:t>Desired outcome</w:t>
      </w:r>
    </w:p>
    <w:p>
      <w:pPr>
        <w:pStyle w:val="ListBullet"/>
      </w:pPr>
      <w:r>
        <w:t>Business context</w:t>
      </w:r>
    </w:p>
    <w:p>
      <w:pPr>
        <w:pStyle w:val="ListBullet"/>
      </w:pPr>
      <w:r>
        <w:t>What success should look like</w:t>
      </w:r>
    </w:p>
    <w:p/>
    <w:p>
      <w:pPr>
        <w:pStyle w:val="Heading1"/>
      </w:pPr>
      <w:r>
        <w:t>3. Scope and priorities</w:t>
      </w:r>
    </w:p>
    <w:p>
      <w:pPr>
        <w:pStyle w:val="ListBullet"/>
      </w:pPr>
      <w:r>
        <w:t>In scope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Known assumptions</w:t>
      </w:r>
    </w:p>
    <w:p/>
    <w:p>
      <w:pPr>
        <w:pStyle w:val="Heading1"/>
      </w:pPr>
      <w:r>
        <w:t>4. Roles and responsibilities</w:t>
      </w:r>
    </w:p>
    <w:p>
      <w:pPr>
        <w:pStyle w:val="ListBullet"/>
      </w:pPr>
      <w:r>
        <w:t>Client owner</w:t>
      </w:r>
    </w:p>
    <w:p>
      <w:pPr>
        <w:pStyle w:val="ListBullet"/>
      </w:pPr>
      <w:r>
        <w:t>Clarpoint / delivery owner</w:t>
      </w:r>
    </w:p>
    <w:p>
      <w:pPr>
        <w:pStyle w:val="ListBullet"/>
      </w:pPr>
      <w:r>
        <w:t>Decision makers</w:t>
      </w:r>
    </w:p>
    <w:p>
      <w:pPr>
        <w:pStyle w:val="ListBullet"/>
      </w:pPr>
      <w:r>
        <w:t>Reviewers / contributors</w:t>
      </w:r>
    </w:p>
    <w:p/>
    <w:p>
      <w:pPr>
        <w:pStyle w:val="Heading1"/>
      </w:pPr>
      <w:r>
        <w:t>5. Ways of working</w:t>
      </w:r>
    </w:p>
    <w:p>
      <w:pPr>
        <w:pStyle w:val="ListBullet"/>
      </w:pPr>
      <w:r>
        <w:t>Meeting cadence</w:t>
      </w:r>
    </w:p>
    <w:p>
      <w:pPr>
        <w:pStyle w:val="ListBullet"/>
      </w:pPr>
      <w:r>
        <w:t>Communication channels</w:t>
      </w:r>
    </w:p>
    <w:p>
      <w:pPr>
        <w:pStyle w:val="ListBullet"/>
      </w:pPr>
      <w:r>
        <w:t>Approvals and escalation path</w:t>
      </w:r>
    </w:p>
    <w:p/>
    <w:p>
      <w:pPr>
        <w:pStyle w:val="Heading1"/>
      </w:pPr>
      <w:r>
        <w:t>6. Risks, dependencies, and questions</w:t>
      </w:r>
    </w:p>
    <w:p>
      <w:pPr>
        <w:pStyle w:val="ListBullet"/>
      </w:pPr>
      <w:r>
        <w:t>Open questions</w:t>
      </w:r>
    </w:p>
    <w:p>
      <w:pPr>
        <w:pStyle w:val="ListBullet"/>
      </w:pPr>
      <w:r>
        <w:t>Constraints</w:t>
      </w:r>
    </w:p>
    <w:p>
      <w:pPr>
        <w:pStyle w:val="ListBullet"/>
      </w:pPr>
      <w:r>
        <w:t>Immediate dependencies</w:t>
      </w:r>
    </w:p>
    <w:p/>
    <w:p>
      <w:pPr>
        <w:pStyle w:val="Heading1"/>
      </w:pPr>
      <w:r>
        <w:t>7. Next steps</w:t>
      </w:r>
    </w:p>
    <w:p>
      <w:pPr>
        <w:pStyle w:val="ListBullet"/>
      </w:pPr>
      <w:r>
        <w:t>Actions</w:t>
      </w:r>
    </w:p>
    <w:p>
      <w:pPr>
        <w:pStyle w:val="ListBullet"/>
      </w:pPr>
      <w:r>
        <w:t>Owners</w:t>
      </w:r>
    </w:p>
    <w:p>
      <w:pPr>
        <w:pStyle w:val="ListBullet"/>
      </w:pPr>
      <w:r>
        <w:t>Due dates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