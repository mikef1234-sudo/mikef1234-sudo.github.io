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Stakeholder Intake Form</w:t>
      </w:r>
    </w:p>
    <w:p/>
    <w:p>
      <w:pPr>
        <w:pStyle w:val="Heading1"/>
      </w:pPr>
      <w:r>
        <w:t>Stakeholder details</w:t>
      </w:r>
    </w:p>
    <w:p>
      <w:pPr>
        <w:pStyle w:val="ListBullet"/>
      </w:pPr>
      <w:r>
        <w:t>Name:</w:t>
      </w:r>
    </w:p>
    <w:p>
      <w:pPr>
        <w:pStyle w:val="ListBullet"/>
      </w:pPr>
      <w:r>
        <w:t>Role:</w:t>
      </w:r>
    </w:p>
    <w:p>
      <w:pPr>
        <w:pStyle w:val="ListBullet"/>
      </w:pPr>
      <w:r>
        <w:t>Team:</w:t>
      </w:r>
    </w:p>
    <w:p>
      <w:pPr>
        <w:pStyle w:val="ListBullet"/>
      </w:pPr>
      <w:r>
        <w:t>Contact preference:</w:t>
      </w:r>
    </w:p>
    <w:p/>
    <w:p>
      <w:pPr>
        <w:pStyle w:val="Heading1"/>
      </w:pPr>
      <w:r>
        <w:t>Business context</w:t>
      </w:r>
    </w:p>
    <w:p>
      <w:pPr>
        <w:pStyle w:val="ListBullet"/>
      </w:pPr>
      <w:r>
        <w:t>What is most important about this work?</w:t>
      </w:r>
    </w:p>
    <w:p>
      <w:pPr>
        <w:pStyle w:val="ListBullet"/>
      </w:pPr>
      <w:r>
        <w:t>What pressure or risk is driving urgency?</w:t>
      </w:r>
    </w:p>
    <w:p>
      <w:pPr>
        <w:pStyle w:val="ListBullet"/>
      </w:pPr>
      <w:r>
        <w:t>What needs to be true for this to feel successful?</w:t>
      </w:r>
    </w:p>
    <w:p/>
    <w:p>
      <w:pPr>
        <w:pStyle w:val="Heading1"/>
      </w:pPr>
      <w:r>
        <w:t>Operating needs</w:t>
      </w:r>
    </w:p>
    <w:p>
      <w:pPr>
        <w:pStyle w:val="ListBullet"/>
      </w:pPr>
      <w:r>
        <w:t>What decisions should involve you?</w:t>
      </w:r>
    </w:p>
    <w:p>
      <w:pPr>
        <w:pStyle w:val="ListBullet"/>
      </w:pPr>
      <w:r>
        <w:t>What updates do you expect to receive?</w:t>
      </w:r>
    </w:p>
    <w:p>
      <w:pPr>
        <w:pStyle w:val="ListBullet"/>
      </w:pPr>
      <w:r>
        <w:t>What are your main concerns or constraints?</w:t>
      </w:r>
    </w:p>
    <w:p/>
    <w:p>
      <w:pPr>
        <w:pStyle w:val="Heading1"/>
      </w:pPr>
      <w:r>
        <w:t>Delivery considerations</w:t>
      </w:r>
    </w:p>
    <w:p>
      <w:pPr>
        <w:pStyle w:val="ListBullet"/>
      </w:pPr>
      <w:r>
        <w:t>Key milestone or date:</w:t>
      </w:r>
    </w:p>
    <w:p>
      <w:pPr>
        <w:pStyle w:val="ListBullet"/>
      </w:pPr>
      <w:r>
        <w:t>Known dependencies:</w:t>
      </w:r>
    </w:p>
    <w:p>
      <w:pPr>
        <w:pStyle w:val="ListBullet"/>
      </w:pPr>
      <w:r>
        <w:t>Preferred way of working: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