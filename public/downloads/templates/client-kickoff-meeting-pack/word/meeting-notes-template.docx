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Kickoff Meeting Notes Template</w:t>
      </w:r>
    </w:p>
    <w:p/>
    <w:p>
      <w:pPr>
        <w:pStyle w:val="Heading1"/>
      </w:pPr>
      <w:r>
        <w:t>Meeting details</w:t>
      </w:r>
    </w:p>
    <w:p>
      <w:pPr>
        <w:pStyle w:val="ListBullet"/>
      </w:pPr>
      <w:r>
        <w:t>Date:</w:t>
      </w:r>
    </w:p>
    <w:p>
      <w:pPr>
        <w:pStyle w:val="ListBullet"/>
      </w:pPr>
      <w:r>
        <w:t>Facilitator:</w:t>
      </w:r>
    </w:p>
    <w:p>
      <w:pPr>
        <w:pStyle w:val="ListBullet"/>
      </w:pPr>
      <w:r>
        <w:t>Attendees:</w:t>
      </w:r>
    </w:p>
    <w:p/>
    <w:p>
      <w:pPr>
        <w:pStyle w:val="Heading1"/>
      </w:pPr>
      <w:r>
        <w:t>Main discussion points</w:t>
      </w:r>
    </w:p>
    <w:p>
      <w:pPr>
        <w:pStyle w:val="ListBullet"/>
      </w:pPr>
      <w:r>
        <w:t>Objective:</w:t>
      </w:r>
    </w:p>
    <w:p>
      <w:pPr>
        <w:pStyle w:val="ListBullet"/>
      </w:pPr>
      <w:r>
        <w:t>Scope:</w:t>
      </w:r>
    </w:p>
    <w:p>
      <w:pPr>
        <w:pStyle w:val="ListBullet"/>
      </w:pPr>
      <w:r>
        <w:t>Key context:</w:t>
      </w:r>
    </w:p>
    <w:p/>
    <w:p>
      <w:pPr>
        <w:pStyle w:val="Heading1"/>
      </w:pPr>
      <w:r>
        <w:t>Decisions made</w:t>
      </w:r>
    </w:p>
    <w:p>
      <w:pPr>
        <w:pStyle w:val="ListBullet"/>
      </w:pPr>
      <w:r>
        <w:t>Decision:</w:t>
      </w:r>
    </w:p>
    <w:p>
      <w:pPr>
        <w:pStyle w:val="ListBullet"/>
      </w:pPr>
      <w:r>
        <w:t>Owner:</w:t>
      </w:r>
    </w:p>
    <w:p/>
    <w:p>
      <w:pPr>
        <w:pStyle w:val="Heading1"/>
      </w:pPr>
      <w:r>
        <w:t>Actions</w:t>
      </w:r>
    </w:p>
    <w:p>
      <w:pPr>
        <w:pStyle w:val="ListBullet"/>
      </w:pPr>
      <w:r>
        <w:t>Action:</w:t>
      </w:r>
    </w:p>
    <w:p>
      <w:pPr>
        <w:pStyle w:val="ListBullet"/>
      </w:pPr>
      <w:r>
        <w:t>Owner:</w:t>
      </w:r>
    </w:p>
    <w:p>
      <w:pPr>
        <w:pStyle w:val="ListBullet"/>
      </w:pPr>
      <w:r>
        <w:t>Due date:</w:t>
      </w:r>
    </w:p>
    <w:p/>
    <w:p>
      <w:pPr>
        <w:pStyle w:val="Heading1"/>
      </w:pPr>
      <w:r>
        <w:t>Follow-up needed</w:t>
      </w:r>
    </w:p>
    <w:p>
      <w:pPr>
        <w:pStyle w:val="ListBullet"/>
      </w:pPr>
      <w:r>
        <w:t>Open question:</w:t>
      </w:r>
    </w:p>
    <w:p>
      <w:pPr>
        <w:pStyle w:val="ListBullet"/>
      </w:pPr>
      <w:r>
        <w:t>Next move: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