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Kickoff Follow-Up Email Template</w:t>
      </w:r>
    </w:p>
    <w:p/>
    <w:p>
      <w:pPr>
        <w:pStyle w:val="Heading1"/>
      </w:pPr>
      <w:r>
        <w:t>Subject line</w:t>
      </w:r>
    </w:p>
    <w:p>
      <w:pPr>
        <w:jc w:val="left"/>
      </w:pPr>
      <w:r>
        <w:t>[Project / engagement] kickoff recap and next steps</w:t>
      </w:r>
    </w:p>
    <w:p/>
    <w:p>
      <w:pPr>
        <w:pStyle w:val="Heading1"/>
      </w:pPr>
      <w:r>
        <w:t>Email body</w:t>
      </w:r>
    </w:p>
    <w:p>
      <w:pPr>
        <w:jc w:val="left"/>
      </w:pPr>
      <w:r>
        <w:t>Hi [Name / team],</w:t>
      </w:r>
    </w:p>
    <w:p/>
    <w:p>
      <w:pPr>
        <w:jc w:val="left"/>
      </w:pPr>
      <w:r>
        <w:t>Thanks again for today’s kickoff. Below is the current summary of what we aligned on.</w:t>
      </w:r>
    </w:p>
    <w:p/>
    <w:p>
      <w:pPr>
        <w:pStyle w:val="Heading2"/>
      </w:pPr>
      <w:r>
        <w:t>Agreed objective</w:t>
      </w:r>
    </w:p>
    <w:p>
      <w:pPr>
        <w:jc w:val="left"/>
      </w:pPr>
      <w:r>
        <w:t>[Insert short outcome statement.]</w:t>
      </w:r>
    </w:p>
    <w:p/>
    <w:p>
      <w:pPr>
        <w:pStyle w:val="Heading2"/>
      </w:pPr>
      <w:r>
        <w:t>Main points confirmed</w:t>
      </w:r>
    </w:p>
    <w:p>
      <w:pPr>
        <w:pStyle w:val="ListBullet"/>
      </w:pPr>
      <w:r>
        <w:t>[Point]</w:t>
      </w:r>
    </w:p>
    <w:p>
      <w:pPr>
        <w:pStyle w:val="ListBullet"/>
      </w:pPr>
      <w:r>
        <w:t>[Point]</w:t>
      </w:r>
    </w:p>
    <w:p>
      <w:pPr>
        <w:pStyle w:val="ListBullet"/>
      </w:pPr>
      <w:r>
        <w:t>[Point]</w:t>
      </w:r>
    </w:p>
    <w:p/>
    <w:p>
      <w:pPr>
        <w:pStyle w:val="Heading2"/>
      </w:pPr>
      <w:r>
        <w:t>Actions and owners</w:t>
      </w:r>
    </w:p>
    <w:p>
      <w:pPr>
        <w:pStyle w:val="ListBullet"/>
      </w:pPr>
      <w:r>
        <w:t>[Action] | [Owner] | [Due date]</w:t>
      </w:r>
    </w:p>
    <w:p>
      <w:pPr>
        <w:pStyle w:val="ListBullet"/>
      </w:pPr>
      <w:r>
        <w:t>[Action] | [Owner] | [Due date]</w:t>
      </w:r>
    </w:p>
    <w:p/>
    <w:p>
      <w:pPr>
        <w:pStyle w:val="Heading2"/>
      </w:pPr>
      <w:r>
        <w:t>Open questions</w:t>
      </w:r>
    </w:p>
    <w:p>
      <w:pPr>
        <w:pStyle w:val="ListBullet"/>
      </w:pPr>
      <w:r>
        <w:t>[Question]</w:t>
      </w:r>
    </w:p>
    <w:p/>
    <w:p>
      <w:pPr>
        <w:pStyle w:val="Heading2"/>
      </w:pPr>
      <w:r>
        <w:t>Next checkpoint</w:t>
      </w:r>
    </w:p>
    <w:p>
      <w:pPr>
        <w:jc w:val="left"/>
      </w:pPr>
      <w:r>
        <w:t>[Insert date / meeting / review point.]</w:t>
      </w:r>
    </w:p>
    <w:p/>
    <w:p>
      <w:pPr>
        <w:jc w:val="left"/>
      </w:pPr>
      <w:r>
        <w:t>Thanks,</w:t>
      </w:r>
    </w:p>
    <w:p>
      <w:pPr>
        <w:jc w:val="left"/>
      </w:pPr>
      <w:r>
        <w:t>[Name]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